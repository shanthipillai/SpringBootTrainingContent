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14DA" w:rsidRPr="003D29C6" w:rsidRDefault="00046704" w:rsidP="003D29C6">
      <w:pPr>
        <w:pStyle w:val="Heading1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Apache </w:t>
      </w:r>
      <w:r w:rsidRPr="003D29C6">
        <w:rPr>
          <w:sz w:val="44"/>
          <w:szCs w:val="44"/>
        </w:rPr>
        <w:t>Maven</w:t>
      </w:r>
    </w:p>
    <w:p w:rsidR="000414DA" w:rsidRDefault="000414DA"/>
    <w:p w:rsidR="000414DA" w:rsidRPr="003D29C6" w:rsidRDefault="003D29C6" w:rsidP="003D29C6">
      <w:pPr>
        <w:pStyle w:val="Heading2"/>
        <w:rPr>
          <w:sz w:val="36"/>
          <w:szCs w:val="36"/>
        </w:rPr>
      </w:pPr>
      <w:r w:rsidRPr="003D29C6">
        <w:rPr>
          <w:sz w:val="36"/>
          <w:szCs w:val="36"/>
        </w:rPr>
        <w:t>A</w:t>
      </w:r>
      <w:r>
        <w:rPr>
          <w:sz w:val="36"/>
          <w:szCs w:val="36"/>
        </w:rPr>
        <w:t>pache Maven</w:t>
      </w:r>
    </w:p>
    <w:p w:rsidR="003D29C6" w:rsidRPr="00046704" w:rsidRDefault="003D29C6" w:rsidP="003D29C6">
      <w:pPr>
        <w:rPr>
          <w:sz w:val="28"/>
          <w:szCs w:val="28"/>
        </w:rPr>
      </w:pPr>
    </w:p>
    <w:p w:rsidR="003D29C6" w:rsidRPr="00046704" w:rsidRDefault="003D29C6" w:rsidP="003D29C6">
      <w:pPr>
        <w:rPr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Apache Maven</w:t>
      </w:r>
      <w:r w:rsidRPr="00046704">
        <w:rPr>
          <w:sz w:val="28"/>
          <w:szCs w:val="28"/>
          <w:lang w:val="en-IN"/>
        </w:rPr>
        <w:t xml:space="preserve"> is a </w:t>
      </w:r>
      <w:r w:rsidRPr="00046704">
        <w:rPr>
          <w:b/>
          <w:bCs/>
          <w:sz w:val="28"/>
          <w:szCs w:val="28"/>
          <w:lang w:val="en-IN"/>
        </w:rPr>
        <w:t>build automation and dependency management tool</w:t>
      </w:r>
      <w:r w:rsidRPr="00046704">
        <w:rPr>
          <w:sz w:val="28"/>
          <w:szCs w:val="28"/>
          <w:lang w:val="en-IN"/>
        </w:rPr>
        <w:t xml:space="preserve"> mainly used for </w:t>
      </w:r>
      <w:r w:rsidRPr="00046704">
        <w:rPr>
          <w:b/>
          <w:bCs/>
          <w:sz w:val="28"/>
          <w:szCs w:val="28"/>
          <w:lang w:val="en-IN"/>
        </w:rPr>
        <w:t>Java projects</w:t>
      </w:r>
      <w:r w:rsidRPr="00046704">
        <w:rPr>
          <w:sz w:val="28"/>
          <w:szCs w:val="28"/>
          <w:lang w:val="en-IN"/>
        </w:rPr>
        <w:t>.</w:t>
      </w:r>
    </w:p>
    <w:p w:rsidR="003D29C6" w:rsidRPr="00046704" w:rsidRDefault="003D29C6" w:rsidP="003D29C6">
      <w:pPr>
        <w:rPr>
          <w:sz w:val="28"/>
          <w:szCs w:val="28"/>
          <w:lang w:val="en-IN"/>
        </w:rPr>
      </w:pPr>
      <w:r w:rsidRPr="00046704">
        <w:rPr>
          <w:rFonts w:ascii="Segoe UI Emoji" w:hAnsi="Segoe UI Emoji" w:cs="Segoe UI Emoji"/>
          <w:sz w:val="28"/>
          <w:szCs w:val="28"/>
          <w:lang w:val="en-IN"/>
        </w:rPr>
        <w:t>👉</w:t>
      </w:r>
      <w:r w:rsidRPr="00046704">
        <w:rPr>
          <w:sz w:val="28"/>
          <w:szCs w:val="28"/>
          <w:lang w:val="en-IN"/>
        </w:rPr>
        <w:t xml:space="preserve"> It helps you:</w:t>
      </w:r>
    </w:p>
    <w:p w:rsidR="003D29C6" w:rsidRPr="00046704" w:rsidRDefault="003D29C6" w:rsidP="003D29C6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Download required libraries (JARs)</w:t>
      </w:r>
    </w:p>
    <w:p w:rsidR="003D29C6" w:rsidRPr="00046704" w:rsidRDefault="003D29C6" w:rsidP="003D29C6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Build the project</w:t>
      </w:r>
    </w:p>
    <w:p w:rsidR="003D29C6" w:rsidRPr="00046704" w:rsidRDefault="003D29C6" w:rsidP="003D29C6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Run tests</w:t>
      </w:r>
    </w:p>
    <w:p w:rsidR="003D29C6" w:rsidRPr="00046704" w:rsidRDefault="003D29C6" w:rsidP="003D29C6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Package the application (JAR/WAR)</w:t>
      </w:r>
    </w:p>
    <w:p w:rsidR="003D29C6" w:rsidRPr="00046704" w:rsidRDefault="003D29C6" w:rsidP="003D29C6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Deploy to repository</w:t>
      </w:r>
    </w:p>
    <w:p w:rsidR="000414DA" w:rsidRPr="00046704" w:rsidRDefault="000414DA">
      <w:pPr>
        <w:rPr>
          <w:sz w:val="28"/>
          <w:szCs w:val="28"/>
        </w:rPr>
      </w:pPr>
    </w:p>
    <w:p w:rsidR="003D29C6" w:rsidRPr="00046704" w:rsidRDefault="003D29C6" w:rsidP="003D29C6">
      <w:pPr>
        <w:rPr>
          <w:b/>
          <w:bCs/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Why Maven is used?</w:t>
      </w:r>
    </w:p>
    <w:p w:rsidR="003D29C6" w:rsidRPr="00046704" w:rsidRDefault="003D29C6" w:rsidP="003D29C6">
      <w:p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Before Maven:</w:t>
      </w:r>
    </w:p>
    <w:p w:rsidR="003D29C6" w:rsidRPr="00046704" w:rsidRDefault="003D29C6" w:rsidP="003D29C6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We manually downloaded JAR files</w:t>
      </w:r>
    </w:p>
    <w:p w:rsidR="003D29C6" w:rsidRPr="00046704" w:rsidRDefault="003D29C6" w:rsidP="003D29C6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Version conflicts</w:t>
      </w:r>
    </w:p>
    <w:p w:rsidR="003D29C6" w:rsidRPr="00046704" w:rsidRDefault="003D29C6" w:rsidP="003D29C6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Hard to manage builds</w:t>
      </w:r>
    </w:p>
    <w:p w:rsidR="003D29C6" w:rsidRPr="00046704" w:rsidRDefault="003D29C6" w:rsidP="003D29C6">
      <w:p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With Maven:</w:t>
      </w:r>
    </w:p>
    <w:p w:rsidR="003D29C6" w:rsidRPr="00046704" w:rsidRDefault="003D29C6" w:rsidP="003D29C6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Automatic dependency download</w:t>
      </w:r>
    </w:p>
    <w:p w:rsidR="003D29C6" w:rsidRPr="00046704" w:rsidRDefault="003D29C6" w:rsidP="003D29C6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Standard project structure</w:t>
      </w:r>
    </w:p>
    <w:p w:rsidR="000414DA" w:rsidRPr="00046704" w:rsidRDefault="003D29C6" w:rsidP="00046704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Easy builds with one command</w:t>
      </w:r>
    </w:p>
    <w:p w:rsidR="003D29C6" w:rsidRDefault="003D29C6" w:rsidP="003D29C6">
      <w:pPr>
        <w:pStyle w:val="Heading2"/>
        <w:rPr>
          <w:sz w:val="36"/>
          <w:szCs w:val="36"/>
        </w:rPr>
      </w:pPr>
      <w:r w:rsidRPr="003D29C6">
        <w:rPr>
          <w:sz w:val="36"/>
          <w:szCs w:val="36"/>
        </w:rPr>
        <w:lastRenderedPageBreak/>
        <w:t>Maven Installation on Windows</w:t>
      </w:r>
    </w:p>
    <w:p w:rsidR="003A2514" w:rsidRPr="00046704" w:rsidRDefault="003A2514" w:rsidP="003A2514">
      <w:p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Prerequisite (Very Important)</w:t>
      </w:r>
    </w:p>
    <w:p w:rsidR="003A2514" w:rsidRDefault="003A2514" w:rsidP="003A2514">
      <w:pPr>
        <w:rPr>
          <w:sz w:val="28"/>
          <w:szCs w:val="28"/>
          <w:lang w:val="en-IN"/>
        </w:rPr>
      </w:pPr>
      <w:r w:rsidRPr="00046704">
        <w:rPr>
          <w:rFonts w:ascii="Segoe UI Symbol" w:hAnsi="Segoe UI Symbol" w:cs="Segoe UI Symbol"/>
          <w:sz w:val="28"/>
          <w:szCs w:val="28"/>
          <w:highlight w:val="yellow"/>
          <w:lang w:val="en-IN"/>
        </w:rPr>
        <w:t>✔</w:t>
      </w:r>
      <w:r w:rsidRPr="00046704">
        <w:rPr>
          <w:sz w:val="28"/>
          <w:szCs w:val="28"/>
          <w:highlight w:val="yellow"/>
          <w:lang w:val="en-IN"/>
        </w:rPr>
        <w:t xml:space="preserve"> Java (JDK) must be installed</w:t>
      </w:r>
    </w:p>
    <w:p w:rsidR="00046704" w:rsidRPr="00046704" w:rsidRDefault="00046704" w:rsidP="00046704">
      <w:pPr>
        <w:rPr>
          <w:b/>
          <w:bCs/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Step 1: Download Maven</w:t>
      </w:r>
    </w:p>
    <w:p w:rsidR="00046704" w:rsidRPr="00046704" w:rsidRDefault="00046704" w:rsidP="00046704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Open browser</w:t>
      </w:r>
    </w:p>
    <w:p w:rsidR="00046704" w:rsidRPr="00046704" w:rsidRDefault="00046704" w:rsidP="00046704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 xml:space="preserve">Go to </w:t>
      </w:r>
      <w:r w:rsidRPr="00046704">
        <w:rPr>
          <w:b/>
          <w:bCs/>
          <w:sz w:val="28"/>
          <w:szCs w:val="28"/>
          <w:lang w:val="en-IN"/>
        </w:rPr>
        <w:t>Apache Maven official site</w:t>
      </w:r>
    </w:p>
    <w:p w:rsidR="00046704" w:rsidRPr="00046704" w:rsidRDefault="00046704" w:rsidP="00046704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 xml:space="preserve">Download </w:t>
      </w:r>
      <w:r w:rsidRPr="00046704">
        <w:rPr>
          <w:b/>
          <w:bCs/>
          <w:sz w:val="28"/>
          <w:szCs w:val="28"/>
          <w:lang w:val="en-IN"/>
        </w:rPr>
        <w:t>Binary zip</w:t>
      </w:r>
    </w:p>
    <w:p w:rsidR="00046704" w:rsidRDefault="00046704" w:rsidP="00046704">
      <w:pPr>
        <w:numPr>
          <w:ilvl w:val="1"/>
          <w:numId w:val="21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Example: apache-maven-3.9.x-bin.zip</w:t>
      </w:r>
    </w:p>
    <w:p w:rsidR="00046704" w:rsidRPr="00046704" w:rsidRDefault="00046704" w:rsidP="00046704">
      <w:pPr>
        <w:rPr>
          <w:sz w:val="28"/>
          <w:szCs w:val="28"/>
          <w:lang w:val="en-IN"/>
        </w:rPr>
      </w:pPr>
    </w:p>
    <w:p w:rsidR="00046704" w:rsidRPr="00046704" w:rsidRDefault="00046704" w:rsidP="00046704">
      <w:pPr>
        <w:rPr>
          <w:b/>
          <w:bCs/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Step 2: Extract Maven</w:t>
      </w:r>
    </w:p>
    <w:p w:rsidR="00046704" w:rsidRPr="00046704" w:rsidRDefault="00046704" w:rsidP="00046704">
      <w:pPr>
        <w:numPr>
          <w:ilvl w:val="0"/>
          <w:numId w:val="22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Extract the zip file</w:t>
      </w:r>
    </w:p>
    <w:p w:rsidR="00046704" w:rsidRPr="00046704" w:rsidRDefault="00046704" w:rsidP="00046704">
      <w:pPr>
        <w:numPr>
          <w:ilvl w:val="0"/>
          <w:numId w:val="22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Place it in a proper location, for example:</w:t>
      </w:r>
    </w:p>
    <w:p w:rsidR="00046704" w:rsidRDefault="00046704" w:rsidP="003A2514">
      <w:p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C:\Program Files\Apache\maven</w:t>
      </w:r>
    </w:p>
    <w:p w:rsidR="00046704" w:rsidRDefault="00046704" w:rsidP="003A2514">
      <w:pPr>
        <w:rPr>
          <w:sz w:val="28"/>
          <w:szCs w:val="28"/>
        </w:rPr>
      </w:pPr>
      <w:r w:rsidRPr="00046704">
        <w:rPr>
          <w:sz w:val="28"/>
          <w:szCs w:val="28"/>
        </w:rPr>
        <w:t>You should see:</w:t>
      </w:r>
    </w:p>
    <w:p w:rsidR="00046704" w:rsidRDefault="00046704" w:rsidP="003A2514">
      <w:p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C:\Program Files\Apache\maven\bin</w:t>
      </w:r>
    </w:p>
    <w:p w:rsidR="00046704" w:rsidRDefault="00046704" w:rsidP="003A2514">
      <w:pPr>
        <w:rPr>
          <w:sz w:val="28"/>
          <w:szCs w:val="28"/>
          <w:lang w:val="en-IN"/>
        </w:rPr>
      </w:pPr>
    </w:p>
    <w:p w:rsidR="00046704" w:rsidRDefault="00046704" w:rsidP="003A2514">
      <w:pPr>
        <w:rPr>
          <w:sz w:val="28"/>
          <w:szCs w:val="28"/>
          <w:lang w:val="en-IN"/>
        </w:rPr>
      </w:pPr>
    </w:p>
    <w:p w:rsidR="00046704" w:rsidRDefault="00046704" w:rsidP="003A2514">
      <w:pPr>
        <w:rPr>
          <w:sz w:val="28"/>
          <w:szCs w:val="28"/>
          <w:lang w:val="en-IN"/>
        </w:rPr>
      </w:pPr>
    </w:p>
    <w:p w:rsidR="00046704" w:rsidRDefault="00046704" w:rsidP="003A2514">
      <w:pPr>
        <w:rPr>
          <w:sz w:val="28"/>
          <w:szCs w:val="28"/>
          <w:lang w:val="en-IN"/>
        </w:rPr>
      </w:pPr>
    </w:p>
    <w:p w:rsidR="00046704" w:rsidRDefault="00046704" w:rsidP="003A2514">
      <w:pPr>
        <w:rPr>
          <w:sz w:val="28"/>
          <w:szCs w:val="28"/>
          <w:lang w:val="en-IN"/>
        </w:rPr>
      </w:pPr>
    </w:p>
    <w:p w:rsidR="00046704" w:rsidRDefault="00046704" w:rsidP="003A2514">
      <w:pPr>
        <w:rPr>
          <w:sz w:val="28"/>
          <w:szCs w:val="28"/>
          <w:lang w:val="en-IN"/>
        </w:rPr>
      </w:pPr>
    </w:p>
    <w:p w:rsidR="00046704" w:rsidRDefault="00046704" w:rsidP="003A2514">
      <w:pPr>
        <w:rPr>
          <w:sz w:val="28"/>
          <w:szCs w:val="28"/>
          <w:lang w:val="en-IN"/>
        </w:rPr>
      </w:pPr>
    </w:p>
    <w:p w:rsidR="00046704" w:rsidRPr="00046704" w:rsidRDefault="00046704" w:rsidP="00046704">
      <w:pPr>
        <w:rPr>
          <w:b/>
          <w:bCs/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lastRenderedPageBreak/>
        <w:t>Step 3: Set Environment Variables</w:t>
      </w:r>
    </w:p>
    <w:p w:rsidR="00046704" w:rsidRPr="00046704" w:rsidRDefault="00046704" w:rsidP="00046704">
      <w:pPr>
        <w:rPr>
          <w:b/>
          <w:bCs/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1️</w:t>
      </w:r>
      <w:r w:rsidRPr="00046704">
        <w:rPr>
          <w:rFonts w:ascii="Segoe UI Symbol" w:hAnsi="Segoe UI Symbol" w:cs="Segoe UI Symbol"/>
          <w:b/>
          <w:bCs/>
          <w:sz w:val="28"/>
          <w:szCs w:val="28"/>
          <w:lang w:val="en-IN"/>
        </w:rPr>
        <w:t>⃣</w:t>
      </w:r>
      <w:r w:rsidRPr="00046704">
        <w:rPr>
          <w:b/>
          <w:bCs/>
          <w:sz w:val="28"/>
          <w:szCs w:val="28"/>
          <w:lang w:val="en-IN"/>
        </w:rPr>
        <w:t xml:space="preserve"> Set MAVEN_HOME</w:t>
      </w:r>
    </w:p>
    <w:p w:rsidR="00046704" w:rsidRPr="00046704" w:rsidRDefault="00046704" w:rsidP="00046704">
      <w:pPr>
        <w:numPr>
          <w:ilvl w:val="0"/>
          <w:numId w:val="23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 xml:space="preserve">Open </w:t>
      </w:r>
      <w:r w:rsidRPr="00046704">
        <w:rPr>
          <w:b/>
          <w:bCs/>
          <w:sz w:val="28"/>
          <w:szCs w:val="28"/>
          <w:lang w:val="en-IN"/>
        </w:rPr>
        <w:t>System Properties → Environment Variables</w:t>
      </w:r>
    </w:p>
    <w:p w:rsidR="00046704" w:rsidRPr="00046704" w:rsidRDefault="00046704" w:rsidP="00046704">
      <w:pPr>
        <w:numPr>
          <w:ilvl w:val="0"/>
          <w:numId w:val="23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 xml:space="preserve">Add </w:t>
      </w:r>
      <w:r w:rsidRPr="00046704">
        <w:rPr>
          <w:b/>
          <w:bCs/>
          <w:sz w:val="28"/>
          <w:szCs w:val="28"/>
          <w:lang w:val="en-IN"/>
        </w:rPr>
        <w:t>New System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4937"/>
      </w:tblGrid>
      <w:tr w:rsidR="00046704" w:rsidRPr="000467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b/>
                <w:bCs/>
                <w:sz w:val="28"/>
                <w:szCs w:val="28"/>
                <w:lang w:val="en-IN"/>
              </w:rPr>
            </w:pPr>
            <w:r w:rsidRPr="00046704">
              <w:rPr>
                <w:b/>
                <w:bCs/>
                <w:sz w:val="28"/>
                <w:szCs w:val="28"/>
                <w:lang w:val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 xml:space="preserve">               </w:t>
            </w:r>
            <w:r w:rsidRPr="00046704">
              <w:rPr>
                <w:b/>
                <w:bCs/>
                <w:sz w:val="28"/>
                <w:szCs w:val="28"/>
                <w:lang w:val="en-IN"/>
              </w:rPr>
              <w:t>Value</w:t>
            </w:r>
          </w:p>
        </w:tc>
      </w:tr>
      <w:tr w:rsidR="00046704" w:rsidRPr="0004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  <w:r w:rsidRPr="00046704">
              <w:rPr>
                <w:sz w:val="28"/>
                <w:szCs w:val="28"/>
                <w:lang w:val="en-IN"/>
              </w:rPr>
              <w:t>MAVEN_HOME</w:t>
            </w:r>
          </w:p>
        </w:tc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             </w:t>
            </w:r>
            <w:r w:rsidRPr="00046704">
              <w:rPr>
                <w:sz w:val="28"/>
                <w:szCs w:val="28"/>
                <w:lang w:val="en-IN"/>
              </w:rPr>
              <w:t>C:\Program Files\Apache\maven</w:t>
            </w:r>
          </w:p>
        </w:tc>
      </w:tr>
      <w:tr w:rsidR="00046704" w:rsidRPr="00046704">
        <w:trPr>
          <w:tblCellSpacing w:w="15" w:type="dxa"/>
        </w:trPr>
        <w:tc>
          <w:tcPr>
            <w:tcW w:w="0" w:type="auto"/>
            <w:vAlign w:val="center"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046704" w:rsidRDefault="00046704" w:rsidP="00046704">
            <w:pPr>
              <w:rPr>
                <w:sz w:val="28"/>
                <w:szCs w:val="28"/>
                <w:lang w:val="en-IN"/>
              </w:rPr>
            </w:pPr>
          </w:p>
        </w:tc>
      </w:tr>
    </w:tbl>
    <w:p w:rsidR="00046704" w:rsidRPr="00046704" w:rsidRDefault="00046704" w:rsidP="00046704">
      <w:pPr>
        <w:rPr>
          <w:b/>
          <w:bCs/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2️</w:t>
      </w:r>
      <w:r w:rsidRPr="00046704">
        <w:rPr>
          <w:rFonts w:ascii="Segoe UI Symbol" w:hAnsi="Segoe UI Symbol" w:cs="Segoe UI Symbol"/>
          <w:b/>
          <w:bCs/>
          <w:sz w:val="28"/>
          <w:szCs w:val="28"/>
          <w:lang w:val="en-IN"/>
        </w:rPr>
        <w:t>⃣</w:t>
      </w:r>
      <w:r w:rsidRPr="00046704">
        <w:rPr>
          <w:b/>
          <w:bCs/>
          <w:sz w:val="28"/>
          <w:szCs w:val="28"/>
          <w:lang w:val="en-IN"/>
        </w:rPr>
        <w:t xml:space="preserve"> Update Path</w:t>
      </w:r>
    </w:p>
    <w:p w:rsidR="00046704" w:rsidRPr="00046704" w:rsidRDefault="00046704" w:rsidP="00046704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 xml:space="preserve">Edit </w:t>
      </w:r>
      <w:r w:rsidRPr="00046704">
        <w:rPr>
          <w:b/>
          <w:bCs/>
          <w:sz w:val="28"/>
          <w:szCs w:val="28"/>
          <w:lang w:val="en-IN"/>
        </w:rPr>
        <w:t>Path</w:t>
      </w:r>
      <w:r w:rsidRPr="00046704">
        <w:rPr>
          <w:sz w:val="28"/>
          <w:szCs w:val="28"/>
          <w:lang w:val="en-IN"/>
        </w:rPr>
        <w:t xml:space="preserve"> variable</w:t>
      </w:r>
    </w:p>
    <w:p w:rsidR="00046704" w:rsidRPr="00046704" w:rsidRDefault="00046704" w:rsidP="00046704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Add:</w:t>
      </w:r>
    </w:p>
    <w:p w:rsidR="00046704" w:rsidRDefault="00046704" w:rsidP="003A2514">
      <w:p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%MAVEN_HOME%\bin</w:t>
      </w:r>
    </w:p>
    <w:p w:rsidR="00046704" w:rsidRDefault="00046704" w:rsidP="003A2514">
      <w:pPr>
        <w:rPr>
          <w:sz w:val="28"/>
          <w:szCs w:val="28"/>
          <w:lang w:val="en-IN"/>
        </w:rPr>
      </w:pPr>
    </w:p>
    <w:p w:rsidR="00046704" w:rsidRPr="00046704" w:rsidRDefault="00046704" w:rsidP="00046704">
      <w:pPr>
        <w:rPr>
          <w:b/>
          <w:bCs/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Step 4: Verify Maven Installation</w:t>
      </w:r>
    </w:p>
    <w:p w:rsidR="00046704" w:rsidRPr="00046704" w:rsidRDefault="00046704" w:rsidP="00046704">
      <w:p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 xml:space="preserve">Open </w:t>
      </w:r>
      <w:r w:rsidRPr="00046704">
        <w:rPr>
          <w:b/>
          <w:bCs/>
          <w:sz w:val="28"/>
          <w:szCs w:val="28"/>
          <w:lang w:val="en-IN"/>
        </w:rPr>
        <w:t>Command Prompt</w:t>
      </w:r>
      <w:r w:rsidRPr="00046704">
        <w:rPr>
          <w:sz w:val="28"/>
          <w:szCs w:val="28"/>
          <w:lang w:val="en-IN"/>
        </w:rPr>
        <w:t xml:space="preserve"> (new window) and run:</w:t>
      </w:r>
    </w:p>
    <w:p w:rsidR="00046704" w:rsidRDefault="00046704" w:rsidP="003A2514">
      <w:pPr>
        <w:rPr>
          <w:sz w:val="28"/>
          <w:szCs w:val="28"/>
          <w:lang w:val="en-IN"/>
        </w:rPr>
      </w:pPr>
      <w:proofErr w:type="spellStart"/>
      <w:r w:rsidRPr="00046704">
        <w:rPr>
          <w:sz w:val="28"/>
          <w:szCs w:val="28"/>
          <w:lang w:val="en-IN"/>
        </w:rPr>
        <w:t>mvn</w:t>
      </w:r>
      <w:proofErr w:type="spellEnd"/>
      <w:r w:rsidRPr="00046704">
        <w:rPr>
          <w:sz w:val="28"/>
          <w:szCs w:val="28"/>
          <w:lang w:val="en-IN"/>
        </w:rPr>
        <w:t xml:space="preserve"> -version</w:t>
      </w:r>
    </w:p>
    <w:p w:rsidR="00046704" w:rsidRPr="00046704" w:rsidRDefault="00046704" w:rsidP="00046704">
      <w:pPr>
        <w:rPr>
          <w:sz w:val="28"/>
          <w:szCs w:val="28"/>
          <w:lang w:val="en-IN"/>
        </w:rPr>
      </w:pPr>
      <w:r w:rsidRPr="00046704">
        <w:rPr>
          <w:rFonts w:ascii="Segoe UI Emoji" w:hAnsi="Segoe UI Emoji" w:cs="Segoe UI Emoji"/>
          <w:sz w:val="28"/>
          <w:szCs w:val="28"/>
          <w:lang w:val="en-IN"/>
        </w:rPr>
        <w:t>✅</w:t>
      </w:r>
      <w:r w:rsidRPr="00046704">
        <w:rPr>
          <w:sz w:val="28"/>
          <w:szCs w:val="28"/>
          <w:lang w:val="en-IN"/>
        </w:rPr>
        <w:t xml:space="preserve"> Expected output:</w:t>
      </w:r>
    </w:p>
    <w:p w:rsidR="00046704" w:rsidRPr="00046704" w:rsidRDefault="00046704" w:rsidP="00046704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Maven version</w:t>
      </w:r>
    </w:p>
    <w:p w:rsidR="00046704" w:rsidRPr="00046704" w:rsidRDefault="00046704" w:rsidP="00046704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Java version</w:t>
      </w:r>
    </w:p>
    <w:p w:rsidR="00046704" w:rsidRPr="00046704" w:rsidRDefault="00046704" w:rsidP="00046704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OS details</w:t>
      </w:r>
    </w:p>
    <w:p w:rsidR="00046704" w:rsidRPr="00046704" w:rsidRDefault="00046704" w:rsidP="00046704">
      <w:p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 xml:space="preserve">If you see this → </w:t>
      </w:r>
      <w:r w:rsidRPr="00046704">
        <w:rPr>
          <w:rFonts w:ascii="Segoe UI Emoji" w:hAnsi="Segoe UI Emoji" w:cs="Segoe UI Emoji"/>
          <w:sz w:val="28"/>
          <w:szCs w:val="28"/>
          <w:lang w:val="en-IN"/>
        </w:rPr>
        <w:t>🎉</w:t>
      </w:r>
      <w:r w:rsidRPr="00046704">
        <w:rPr>
          <w:sz w:val="28"/>
          <w:szCs w:val="28"/>
          <w:lang w:val="en-IN"/>
        </w:rPr>
        <w:t xml:space="preserve"> </w:t>
      </w:r>
      <w:r w:rsidRPr="00046704">
        <w:rPr>
          <w:b/>
          <w:bCs/>
          <w:sz w:val="28"/>
          <w:szCs w:val="28"/>
          <w:lang w:val="en-IN"/>
        </w:rPr>
        <w:t>Maven installed successfully</w:t>
      </w:r>
    </w:p>
    <w:p w:rsidR="00046704" w:rsidRDefault="00046704" w:rsidP="003A2514">
      <w:pPr>
        <w:rPr>
          <w:sz w:val="28"/>
          <w:szCs w:val="28"/>
          <w:lang w:val="en-IN"/>
        </w:rPr>
      </w:pPr>
    </w:p>
    <w:p w:rsidR="00046704" w:rsidRDefault="00046704" w:rsidP="003A2514">
      <w:pPr>
        <w:rPr>
          <w:sz w:val="28"/>
          <w:szCs w:val="28"/>
          <w:lang w:val="en-IN"/>
        </w:rPr>
      </w:pPr>
    </w:p>
    <w:p w:rsidR="00046704" w:rsidRPr="00046704" w:rsidRDefault="00046704" w:rsidP="003A2514">
      <w:pPr>
        <w:rPr>
          <w:sz w:val="28"/>
          <w:szCs w:val="28"/>
          <w:lang w:val="en-IN"/>
        </w:rPr>
      </w:pPr>
    </w:p>
    <w:p w:rsidR="003D29C6" w:rsidRPr="003D29C6" w:rsidRDefault="003D29C6" w:rsidP="003D29C6">
      <w:pPr>
        <w:pStyle w:val="Heading2"/>
        <w:rPr>
          <w:sz w:val="36"/>
          <w:szCs w:val="36"/>
        </w:rPr>
      </w:pPr>
      <w:r w:rsidRPr="003D29C6">
        <w:rPr>
          <w:sz w:val="36"/>
          <w:szCs w:val="36"/>
        </w:rPr>
        <w:t>Maven Project Structure</w:t>
      </w:r>
    </w:p>
    <w:p w:rsidR="003D29C6" w:rsidRDefault="003D29C6"/>
    <w:p w:rsidR="000414DA" w:rsidRDefault="003D29C6">
      <w:r>
        <w:rPr>
          <w:noProof/>
        </w:rPr>
        <w:drawing>
          <wp:inline distT="0" distB="0" distL="0" distR="0" wp14:anchorId="10A34141" wp14:editId="21143AD0">
            <wp:extent cx="5486400" cy="2503170"/>
            <wp:effectExtent l="0" t="0" r="0" b="0"/>
            <wp:docPr id="67929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97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4DA" w:rsidRDefault="000414DA"/>
    <w:p w:rsidR="000414DA" w:rsidRPr="00DE7789" w:rsidRDefault="00000000" w:rsidP="00DE7789">
      <w:pPr>
        <w:pStyle w:val="Heading3"/>
        <w:rPr>
          <w:sz w:val="32"/>
          <w:szCs w:val="32"/>
        </w:rPr>
      </w:pPr>
      <w:r w:rsidRPr="00DE7789">
        <w:rPr>
          <w:sz w:val="32"/>
          <w:szCs w:val="32"/>
        </w:rPr>
        <w:t>pom.xml (Project Object Model)</w:t>
      </w:r>
    </w:p>
    <w:p w:rsidR="00DE7789" w:rsidRPr="00046704" w:rsidRDefault="00DE7789" w:rsidP="00DE7789">
      <w:pPr>
        <w:rPr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POM = Project Object Model</w:t>
      </w:r>
    </w:p>
    <w:p w:rsidR="00DE7789" w:rsidRPr="00046704" w:rsidRDefault="00DE7789" w:rsidP="00DE7789">
      <w:p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It contains:</w:t>
      </w:r>
    </w:p>
    <w:p w:rsidR="00DE7789" w:rsidRPr="00046704" w:rsidRDefault="00DE7789" w:rsidP="00DE7789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Project info</w:t>
      </w:r>
    </w:p>
    <w:p w:rsidR="00DE7789" w:rsidRPr="00046704" w:rsidRDefault="00DE7789" w:rsidP="00DE7789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Dependencies</w:t>
      </w:r>
    </w:p>
    <w:p w:rsidR="00DE7789" w:rsidRPr="00046704" w:rsidRDefault="00DE7789" w:rsidP="00DE7789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Build plugins</w:t>
      </w:r>
    </w:p>
    <w:p w:rsidR="00DE7789" w:rsidRPr="00046704" w:rsidRDefault="00DE7789" w:rsidP="00DE7789">
      <w:pPr>
        <w:rPr>
          <w:b/>
          <w:bCs/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Important tags</w:t>
      </w:r>
    </w:p>
    <w:p w:rsidR="000414DA" w:rsidRDefault="00DE7789">
      <w:r>
        <w:rPr>
          <w:noProof/>
        </w:rPr>
        <w:drawing>
          <wp:inline distT="0" distB="0" distL="0" distR="0" wp14:anchorId="6D73589E" wp14:editId="3D1A201B">
            <wp:extent cx="4210050" cy="1190625"/>
            <wp:effectExtent l="0" t="0" r="0" b="9525"/>
            <wp:docPr id="70211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13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4DA" w:rsidRDefault="000414DA"/>
    <w:p w:rsidR="00DE7789" w:rsidRPr="00DE7789" w:rsidRDefault="00DE7789" w:rsidP="00DE7789">
      <w:pPr>
        <w:pStyle w:val="Heading3"/>
        <w:rPr>
          <w:sz w:val="32"/>
          <w:szCs w:val="32"/>
          <w:lang w:val="en-IN"/>
        </w:rPr>
      </w:pPr>
      <w:r w:rsidRPr="00DE7789">
        <w:rPr>
          <w:sz w:val="32"/>
          <w:szCs w:val="32"/>
          <w:lang w:val="en-IN"/>
        </w:rPr>
        <w:lastRenderedPageBreak/>
        <w:t>Dependencies</w:t>
      </w:r>
    </w:p>
    <w:p w:rsidR="00DE7789" w:rsidRPr="00046704" w:rsidRDefault="00DE7789" w:rsidP="00DE7789">
      <w:p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 xml:space="preserve">Dependencies are </w:t>
      </w:r>
      <w:r w:rsidRPr="00046704">
        <w:rPr>
          <w:b/>
          <w:bCs/>
          <w:sz w:val="28"/>
          <w:szCs w:val="28"/>
          <w:lang w:val="en-IN"/>
        </w:rPr>
        <w:t>external libraries</w:t>
      </w:r>
      <w:r w:rsidRPr="00046704">
        <w:rPr>
          <w:sz w:val="28"/>
          <w:szCs w:val="28"/>
          <w:lang w:val="en-IN"/>
        </w:rPr>
        <w:t xml:space="preserve"> needed by the project.</w:t>
      </w:r>
    </w:p>
    <w:p w:rsidR="000414DA" w:rsidRDefault="000414DA"/>
    <w:p w:rsidR="000414DA" w:rsidRDefault="00DE7789">
      <w:r>
        <w:rPr>
          <w:noProof/>
        </w:rPr>
        <w:drawing>
          <wp:inline distT="0" distB="0" distL="0" distR="0" wp14:anchorId="781FC71D" wp14:editId="631BB62B">
            <wp:extent cx="5410200" cy="1819275"/>
            <wp:effectExtent l="0" t="0" r="0" b="9525"/>
            <wp:docPr id="149378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81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4DA" w:rsidRPr="00046704" w:rsidRDefault="00DE7789">
      <w:pPr>
        <w:rPr>
          <w:sz w:val="28"/>
          <w:szCs w:val="28"/>
        </w:rPr>
      </w:pPr>
      <w:r w:rsidRPr="00046704">
        <w:rPr>
          <w:rFonts w:ascii="Segoe UI Emoji" w:hAnsi="Segoe UI Emoji" w:cs="Segoe UI Emoji"/>
          <w:sz w:val="28"/>
          <w:szCs w:val="28"/>
        </w:rPr>
        <w:t>👉</w:t>
      </w:r>
      <w:r w:rsidRPr="00046704">
        <w:rPr>
          <w:sz w:val="28"/>
          <w:szCs w:val="28"/>
        </w:rPr>
        <w:t xml:space="preserve"> Maven downloads this automatically from </w:t>
      </w:r>
      <w:r w:rsidRPr="00046704">
        <w:rPr>
          <w:b/>
          <w:bCs/>
          <w:sz w:val="28"/>
          <w:szCs w:val="28"/>
        </w:rPr>
        <w:t>Maven Central Repository</w:t>
      </w:r>
      <w:r w:rsidRPr="00046704">
        <w:rPr>
          <w:sz w:val="28"/>
          <w:szCs w:val="28"/>
        </w:rPr>
        <w:t>.</w:t>
      </w:r>
    </w:p>
    <w:p w:rsidR="00DE7789" w:rsidRPr="00DE7789" w:rsidRDefault="00DE7789" w:rsidP="00DE7789">
      <w:pPr>
        <w:pStyle w:val="Heading3"/>
        <w:rPr>
          <w:sz w:val="32"/>
          <w:szCs w:val="32"/>
          <w:lang w:val="en-IN"/>
        </w:rPr>
      </w:pPr>
      <w:r w:rsidRPr="00DE7789">
        <w:rPr>
          <w:sz w:val="32"/>
          <w:szCs w:val="32"/>
          <w:lang w:val="en-IN"/>
        </w:rPr>
        <w:t>Maven Repositories</w:t>
      </w:r>
    </w:p>
    <w:p w:rsidR="00DE7789" w:rsidRPr="00046704" w:rsidRDefault="00DE7789" w:rsidP="00DE7789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Local Repository</w:t>
      </w:r>
      <w:r w:rsidRPr="00046704">
        <w:rPr>
          <w:sz w:val="28"/>
          <w:szCs w:val="28"/>
          <w:lang w:val="en-IN"/>
        </w:rPr>
        <w:t xml:space="preserve"> → .m2 folder in your system</w:t>
      </w:r>
    </w:p>
    <w:p w:rsidR="00DE7789" w:rsidRPr="00046704" w:rsidRDefault="00DE7789" w:rsidP="00DE7789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Central Repository</w:t>
      </w:r>
      <w:r w:rsidRPr="00046704">
        <w:rPr>
          <w:sz w:val="28"/>
          <w:szCs w:val="28"/>
          <w:lang w:val="en-IN"/>
        </w:rPr>
        <w:t xml:space="preserve"> → Default online repo</w:t>
      </w:r>
    </w:p>
    <w:p w:rsidR="00DE7789" w:rsidRDefault="00DE7789" w:rsidP="00DE7789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Remote Repository</w:t>
      </w:r>
      <w:r w:rsidRPr="00046704">
        <w:rPr>
          <w:sz w:val="28"/>
          <w:szCs w:val="28"/>
          <w:lang w:val="en-IN"/>
        </w:rPr>
        <w:t xml:space="preserve"> → Company/private repo</w:t>
      </w:r>
    </w:p>
    <w:p w:rsidR="00A1171C" w:rsidRDefault="00A1171C" w:rsidP="00A1171C">
      <w:pPr>
        <w:rPr>
          <w:sz w:val="28"/>
          <w:szCs w:val="28"/>
          <w:lang w:val="en-IN"/>
        </w:rPr>
      </w:pPr>
    </w:p>
    <w:p w:rsidR="00A1171C" w:rsidRDefault="00A1171C" w:rsidP="00A1171C">
      <w:pPr>
        <w:rPr>
          <w:sz w:val="28"/>
          <w:szCs w:val="28"/>
          <w:lang w:val="en-IN"/>
        </w:rPr>
      </w:pPr>
    </w:p>
    <w:p w:rsidR="00A1171C" w:rsidRDefault="00A1171C" w:rsidP="00A1171C">
      <w:pPr>
        <w:rPr>
          <w:sz w:val="28"/>
          <w:szCs w:val="28"/>
          <w:lang w:val="en-IN"/>
        </w:rPr>
      </w:pPr>
    </w:p>
    <w:p w:rsidR="00A1171C" w:rsidRDefault="00A1171C" w:rsidP="00A1171C">
      <w:pPr>
        <w:rPr>
          <w:sz w:val="28"/>
          <w:szCs w:val="28"/>
          <w:lang w:val="en-IN"/>
        </w:rPr>
      </w:pPr>
    </w:p>
    <w:p w:rsidR="00A1171C" w:rsidRDefault="00A1171C" w:rsidP="00A1171C">
      <w:pPr>
        <w:rPr>
          <w:sz w:val="28"/>
          <w:szCs w:val="28"/>
          <w:lang w:val="en-IN"/>
        </w:rPr>
      </w:pPr>
    </w:p>
    <w:p w:rsidR="00A1171C" w:rsidRDefault="00A1171C" w:rsidP="00A1171C">
      <w:pPr>
        <w:rPr>
          <w:sz w:val="28"/>
          <w:szCs w:val="28"/>
          <w:lang w:val="en-IN"/>
        </w:rPr>
      </w:pPr>
    </w:p>
    <w:p w:rsidR="00A1171C" w:rsidRDefault="00A1171C" w:rsidP="00A1171C">
      <w:pPr>
        <w:rPr>
          <w:sz w:val="28"/>
          <w:szCs w:val="28"/>
          <w:lang w:val="en-IN"/>
        </w:rPr>
      </w:pPr>
    </w:p>
    <w:p w:rsidR="00A1171C" w:rsidRPr="00046704" w:rsidRDefault="00A1171C" w:rsidP="00A1171C">
      <w:pPr>
        <w:rPr>
          <w:sz w:val="28"/>
          <w:szCs w:val="28"/>
          <w:lang w:val="en-IN"/>
        </w:rPr>
      </w:pPr>
    </w:p>
    <w:p w:rsidR="000414DA" w:rsidRDefault="00DE7789" w:rsidP="00DE7789">
      <w:pPr>
        <w:pStyle w:val="Heading2"/>
        <w:rPr>
          <w:sz w:val="36"/>
          <w:szCs w:val="36"/>
        </w:rPr>
      </w:pPr>
      <w:r w:rsidRPr="00DE7789">
        <w:rPr>
          <w:sz w:val="36"/>
          <w:szCs w:val="36"/>
        </w:rPr>
        <w:lastRenderedPageBreak/>
        <w:t>Maven Lifecycle</w:t>
      </w:r>
    </w:p>
    <w:p w:rsidR="00046704" w:rsidRPr="00046704" w:rsidRDefault="00DE7789" w:rsidP="00DE7789">
      <w:pPr>
        <w:rPr>
          <w:sz w:val="28"/>
          <w:szCs w:val="28"/>
        </w:rPr>
      </w:pPr>
      <w:r w:rsidRPr="00046704">
        <w:rPr>
          <w:sz w:val="28"/>
          <w:szCs w:val="28"/>
        </w:rPr>
        <w:t xml:space="preserve">Maven has </w:t>
      </w:r>
      <w:r w:rsidRPr="00046704">
        <w:rPr>
          <w:b/>
          <w:bCs/>
          <w:sz w:val="28"/>
          <w:szCs w:val="28"/>
        </w:rPr>
        <w:t>3 main lifecycles</w:t>
      </w:r>
      <w:r w:rsidRPr="00046704">
        <w:rPr>
          <w:sz w:val="28"/>
          <w:szCs w:val="28"/>
        </w:rPr>
        <w:t>:</w:t>
      </w:r>
    </w:p>
    <w:p w:rsidR="00DE7789" w:rsidRPr="00046704" w:rsidRDefault="00DE7789" w:rsidP="00DE7789">
      <w:pPr>
        <w:rPr>
          <w:b/>
          <w:bCs/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1️</w:t>
      </w:r>
      <w:r w:rsidRPr="00046704">
        <w:rPr>
          <w:rFonts w:ascii="Segoe UI Symbol" w:hAnsi="Segoe UI Symbol" w:cs="Segoe UI Symbol"/>
          <w:b/>
          <w:bCs/>
          <w:sz w:val="28"/>
          <w:szCs w:val="28"/>
          <w:lang w:val="en-IN"/>
        </w:rPr>
        <w:t>⃣</w:t>
      </w:r>
      <w:r w:rsidRPr="00046704">
        <w:rPr>
          <w:b/>
          <w:bCs/>
          <w:sz w:val="28"/>
          <w:szCs w:val="28"/>
          <w:lang w:val="en-IN"/>
        </w:rPr>
        <w:t xml:space="preserve"> Clean</w:t>
      </w:r>
    </w:p>
    <w:p w:rsidR="00DE7789" w:rsidRDefault="00DE7789" w:rsidP="00DE7789">
      <w:r>
        <w:rPr>
          <w:noProof/>
        </w:rPr>
        <w:drawing>
          <wp:inline distT="0" distB="0" distL="0" distR="0" wp14:anchorId="145EFCE8" wp14:editId="572A93C6">
            <wp:extent cx="2390775" cy="542925"/>
            <wp:effectExtent l="0" t="0" r="9525" b="9525"/>
            <wp:docPr id="177504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41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789" w:rsidRPr="00046704" w:rsidRDefault="00DE7789" w:rsidP="00DE7789">
      <w:pPr>
        <w:rPr>
          <w:sz w:val="28"/>
          <w:szCs w:val="28"/>
        </w:rPr>
      </w:pPr>
      <w:r w:rsidRPr="00046704">
        <w:rPr>
          <w:sz w:val="28"/>
          <w:szCs w:val="28"/>
        </w:rPr>
        <w:t>Deletes old compiled files (target folder)</w:t>
      </w:r>
    </w:p>
    <w:p w:rsidR="00A1171C" w:rsidRPr="00046704" w:rsidRDefault="00A1171C" w:rsidP="00DE7789">
      <w:pPr>
        <w:rPr>
          <w:sz w:val="28"/>
          <w:szCs w:val="28"/>
        </w:rPr>
      </w:pPr>
    </w:p>
    <w:p w:rsidR="00DE7789" w:rsidRPr="00046704" w:rsidRDefault="00DE7789" w:rsidP="00DE7789">
      <w:pPr>
        <w:rPr>
          <w:b/>
          <w:bCs/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2️</w:t>
      </w:r>
      <w:r w:rsidRPr="00046704">
        <w:rPr>
          <w:rFonts w:ascii="Segoe UI Symbol" w:hAnsi="Segoe UI Symbol" w:cs="Segoe UI Symbol"/>
          <w:b/>
          <w:bCs/>
          <w:sz w:val="28"/>
          <w:szCs w:val="28"/>
          <w:lang w:val="en-IN"/>
        </w:rPr>
        <w:t>⃣</w:t>
      </w:r>
      <w:r w:rsidRPr="00046704">
        <w:rPr>
          <w:b/>
          <w:bCs/>
          <w:sz w:val="28"/>
          <w:szCs w:val="28"/>
          <w:lang w:val="en-IN"/>
        </w:rPr>
        <w:t xml:space="preserve"> Default (Build lifecycle)</w:t>
      </w:r>
    </w:p>
    <w:p w:rsidR="00DE7789" w:rsidRPr="00046704" w:rsidRDefault="00DE7789" w:rsidP="00DE7789">
      <w:p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Common phases:</w:t>
      </w:r>
    </w:p>
    <w:p w:rsidR="00DE7789" w:rsidRPr="00046704" w:rsidRDefault="00DE7789" w:rsidP="00DE7789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validate</w:t>
      </w:r>
    </w:p>
    <w:p w:rsidR="00DE7789" w:rsidRPr="00046704" w:rsidRDefault="00DE7789" w:rsidP="00DE7789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compile</w:t>
      </w:r>
    </w:p>
    <w:p w:rsidR="00DE7789" w:rsidRPr="00046704" w:rsidRDefault="00DE7789" w:rsidP="00DE7789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test</w:t>
      </w:r>
    </w:p>
    <w:p w:rsidR="00DE7789" w:rsidRPr="00046704" w:rsidRDefault="00DE7789" w:rsidP="00DE7789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package</w:t>
      </w:r>
    </w:p>
    <w:p w:rsidR="00DE7789" w:rsidRPr="00046704" w:rsidRDefault="00DE7789" w:rsidP="00DE7789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install</w:t>
      </w:r>
    </w:p>
    <w:p w:rsidR="00DE7789" w:rsidRPr="00046704" w:rsidRDefault="00DE7789" w:rsidP="00DE7789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deploy</w:t>
      </w:r>
    </w:p>
    <w:p w:rsidR="00DE7789" w:rsidRPr="00046704" w:rsidRDefault="00DE7789" w:rsidP="00DE7789">
      <w:p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Example:</w:t>
      </w:r>
    </w:p>
    <w:p w:rsidR="00DE7789" w:rsidRDefault="00DE7789" w:rsidP="00DE7789">
      <w:r>
        <w:rPr>
          <w:noProof/>
        </w:rPr>
        <w:drawing>
          <wp:inline distT="0" distB="0" distL="0" distR="0" wp14:anchorId="7ED4B80D" wp14:editId="4BD9F1B3">
            <wp:extent cx="1876425" cy="571500"/>
            <wp:effectExtent l="0" t="0" r="9525" b="0"/>
            <wp:docPr id="57888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80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71C" w:rsidRDefault="00A1171C" w:rsidP="00DE7789"/>
    <w:p w:rsidR="00A1171C" w:rsidRDefault="00A1171C" w:rsidP="00DE7789"/>
    <w:p w:rsidR="00A1171C" w:rsidRDefault="00A1171C" w:rsidP="00DE7789"/>
    <w:p w:rsidR="00A1171C" w:rsidRDefault="00A1171C" w:rsidP="00DE7789"/>
    <w:p w:rsidR="00A1171C" w:rsidRDefault="00A1171C" w:rsidP="00DE7789"/>
    <w:p w:rsidR="00A1171C" w:rsidRDefault="00A1171C" w:rsidP="00DE7789"/>
    <w:p w:rsidR="00DE7789" w:rsidRPr="00046704" w:rsidRDefault="00DE7789" w:rsidP="00DE7789">
      <w:pPr>
        <w:rPr>
          <w:b/>
          <w:bCs/>
          <w:sz w:val="28"/>
          <w:szCs w:val="28"/>
          <w:lang w:val="en-IN"/>
        </w:rPr>
      </w:pPr>
      <w:r w:rsidRPr="00DE7789">
        <w:rPr>
          <w:b/>
          <w:bCs/>
          <w:lang w:val="en-IN"/>
        </w:rPr>
        <w:t>3️</w:t>
      </w:r>
      <w:r w:rsidRPr="00DE7789">
        <w:rPr>
          <w:rFonts w:ascii="Segoe UI Symbol" w:hAnsi="Segoe UI Symbol" w:cs="Segoe UI Symbol"/>
          <w:b/>
          <w:bCs/>
          <w:lang w:val="en-IN"/>
        </w:rPr>
        <w:t>⃣</w:t>
      </w:r>
      <w:r w:rsidRPr="00DE7789">
        <w:rPr>
          <w:b/>
          <w:bCs/>
          <w:lang w:val="en-IN"/>
        </w:rPr>
        <w:t xml:space="preserve"> </w:t>
      </w:r>
      <w:r w:rsidRPr="00046704">
        <w:rPr>
          <w:b/>
          <w:bCs/>
          <w:sz w:val="28"/>
          <w:szCs w:val="28"/>
          <w:lang w:val="en-IN"/>
        </w:rPr>
        <w:t>Site</w:t>
      </w:r>
    </w:p>
    <w:p w:rsidR="00DE7789" w:rsidRPr="00046704" w:rsidRDefault="00DE7789" w:rsidP="00DE7789">
      <w:p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Creates project documentation.</w:t>
      </w:r>
    </w:p>
    <w:p w:rsidR="00046704" w:rsidRPr="00046704" w:rsidRDefault="00046704" w:rsidP="00046704">
      <w:pPr>
        <w:rPr>
          <w:b/>
          <w:bCs/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Common Maven Commands</w:t>
      </w:r>
    </w:p>
    <w:tbl>
      <w:tblPr>
        <w:tblW w:w="70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3537"/>
      </w:tblGrid>
      <w:tr w:rsidR="00046704" w:rsidRPr="00046704" w:rsidTr="00046704">
        <w:trPr>
          <w:trHeight w:val="42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b/>
                <w:bCs/>
                <w:sz w:val="28"/>
                <w:szCs w:val="28"/>
                <w:lang w:val="en-IN"/>
              </w:rPr>
            </w:pPr>
            <w:r w:rsidRPr="00046704">
              <w:rPr>
                <w:b/>
                <w:bCs/>
                <w:sz w:val="28"/>
                <w:szCs w:val="28"/>
                <w:lang w:val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b/>
                <w:bCs/>
                <w:sz w:val="28"/>
                <w:szCs w:val="28"/>
                <w:lang w:val="en-IN"/>
              </w:rPr>
            </w:pPr>
            <w:r w:rsidRPr="00046704">
              <w:rPr>
                <w:b/>
                <w:bCs/>
                <w:sz w:val="28"/>
                <w:szCs w:val="28"/>
                <w:lang w:val="en-IN"/>
              </w:rPr>
              <w:t>Purpose</w:t>
            </w:r>
          </w:p>
        </w:tc>
      </w:tr>
      <w:tr w:rsidR="00046704" w:rsidRPr="00046704" w:rsidTr="00046704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  <w:proofErr w:type="spellStart"/>
            <w:r w:rsidRPr="00046704">
              <w:rPr>
                <w:sz w:val="28"/>
                <w:szCs w:val="28"/>
                <w:lang w:val="en-IN"/>
              </w:rPr>
              <w:t>mvn</w:t>
            </w:r>
            <w:proofErr w:type="spellEnd"/>
            <w:r w:rsidRPr="00046704">
              <w:rPr>
                <w:sz w:val="28"/>
                <w:szCs w:val="28"/>
                <w:lang w:val="en-IN"/>
              </w:rPr>
              <w:t xml:space="preserve"> clean</w:t>
            </w:r>
          </w:p>
        </w:tc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  <w:r w:rsidRPr="00046704">
              <w:rPr>
                <w:sz w:val="28"/>
                <w:szCs w:val="28"/>
                <w:lang w:val="en-IN"/>
              </w:rPr>
              <w:t>Delete old build</w:t>
            </w:r>
          </w:p>
        </w:tc>
      </w:tr>
      <w:tr w:rsidR="00046704" w:rsidRPr="00046704" w:rsidTr="00046704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  <w:proofErr w:type="spellStart"/>
            <w:r w:rsidRPr="00046704">
              <w:rPr>
                <w:sz w:val="28"/>
                <w:szCs w:val="28"/>
                <w:lang w:val="en-IN"/>
              </w:rPr>
              <w:t>mvn</w:t>
            </w:r>
            <w:proofErr w:type="spellEnd"/>
            <w:r w:rsidRPr="00046704">
              <w:rPr>
                <w:sz w:val="28"/>
                <w:szCs w:val="28"/>
                <w:lang w:val="en-IN"/>
              </w:rPr>
              <w:t xml:space="preserve"> compile</w:t>
            </w:r>
          </w:p>
        </w:tc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  <w:r w:rsidRPr="00046704">
              <w:rPr>
                <w:sz w:val="28"/>
                <w:szCs w:val="28"/>
                <w:lang w:val="en-IN"/>
              </w:rPr>
              <w:t>Compile source code</w:t>
            </w:r>
          </w:p>
        </w:tc>
      </w:tr>
      <w:tr w:rsidR="00046704" w:rsidRPr="00046704" w:rsidTr="00046704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  <w:proofErr w:type="spellStart"/>
            <w:r w:rsidRPr="00046704">
              <w:rPr>
                <w:sz w:val="28"/>
                <w:szCs w:val="28"/>
                <w:lang w:val="en-IN"/>
              </w:rPr>
              <w:t>mvn</w:t>
            </w:r>
            <w:proofErr w:type="spellEnd"/>
            <w:r w:rsidRPr="00046704">
              <w:rPr>
                <w:sz w:val="28"/>
                <w:szCs w:val="28"/>
                <w:lang w:val="en-IN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  <w:r w:rsidRPr="00046704">
              <w:rPr>
                <w:sz w:val="28"/>
                <w:szCs w:val="28"/>
                <w:lang w:val="en-IN"/>
              </w:rPr>
              <w:t>Run tests</w:t>
            </w:r>
          </w:p>
        </w:tc>
      </w:tr>
      <w:tr w:rsidR="00046704" w:rsidRPr="00046704" w:rsidTr="00046704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  <w:proofErr w:type="spellStart"/>
            <w:r w:rsidRPr="00046704">
              <w:rPr>
                <w:sz w:val="28"/>
                <w:szCs w:val="28"/>
                <w:lang w:val="en-IN"/>
              </w:rPr>
              <w:t>mvn</w:t>
            </w:r>
            <w:proofErr w:type="spellEnd"/>
            <w:r w:rsidRPr="00046704">
              <w:rPr>
                <w:sz w:val="28"/>
                <w:szCs w:val="28"/>
                <w:lang w:val="en-IN"/>
              </w:rPr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  <w:r w:rsidRPr="00046704">
              <w:rPr>
                <w:sz w:val="28"/>
                <w:szCs w:val="28"/>
                <w:lang w:val="en-IN"/>
              </w:rPr>
              <w:t>Create JAR/WAR</w:t>
            </w:r>
          </w:p>
        </w:tc>
      </w:tr>
      <w:tr w:rsidR="00046704" w:rsidRPr="00046704" w:rsidTr="00046704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  <w:proofErr w:type="spellStart"/>
            <w:r w:rsidRPr="00046704">
              <w:rPr>
                <w:sz w:val="28"/>
                <w:szCs w:val="28"/>
                <w:lang w:val="en-IN"/>
              </w:rPr>
              <w:t>mvn</w:t>
            </w:r>
            <w:proofErr w:type="spellEnd"/>
            <w:r w:rsidRPr="00046704">
              <w:rPr>
                <w:sz w:val="28"/>
                <w:szCs w:val="28"/>
                <w:lang w:val="en-IN"/>
              </w:rPr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  <w:r w:rsidRPr="00046704">
              <w:rPr>
                <w:sz w:val="28"/>
                <w:szCs w:val="28"/>
                <w:lang w:val="en-IN"/>
              </w:rPr>
              <w:t>Install into local repo</w:t>
            </w:r>
          </w:p>
        </w:tc>
      </w:tr>
      <w:tr w:rsidR="00046704" w:rsidRPr="00046704" w:rsidTr="00046704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  <w:proofErr w:type="spellStart"/>
            <w:r w:rsidRPr="00046704">
              <w:rPr>
                <w:sz w:val="28"/>
                <w:szCs w:val="28"/>
                <w:lang w:val="en-IN"/>
              </w:rPr>
              <w:t>mvn</w:t>
            </w:r>
            <w:proofErr w:type="spellEnd"/>
            <w:r w:rsidRPr="00046704">
              <w:rPr>
                <w:sz w:val="28"/>
                <w:szCs w:val="28"/>
                <w:lang w:val="en-IN"/>
              </w:rPr>
              <w:t xml:space="preserve"> </w:t>
            </w:r>
            <w:proofErr w:type="spellStart"/>
            <w:r w:rsidRPr="00046704">
              <w:rPr>
                <w:sz w:val="28"/>
                <w:szCs w:val="28"/>
                <w:lang w:val="en-IN"/>
              </w:rPr>
              <w:t>spring-boot:run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6704" w:rsidRPr="00046704" w:rsidRDefault="00046704" w:rsidP="00046704">
            <w:pPr>
              <w:rPr>
                <w:sz w:val="28"/>
                <w:szCs w:val="28"/>
                <w:lang w:val="en-IN"/>
              </w:rPr>
            </w:pPr>
            <w:r w:rsidRPr="00046704">
              <w:rPr>
                <w:sz w:val="28"/>
                <w:szCs w:val="28"/>
                <w:lang w:val="en-IN"/>
              </w:rPr>
              <w:t>Run Spring Boot app</w:t>
            </w:r>
          </w:p>
        </w:tc>
      </w:tr>
    </w:tbl>
    <w:p w:rsidR="00046704" w:rsidRPr="00046704" w:rsidRDefault="00046704" w:rsidP="00046704">
      <w:pPr>
        <w:rPr>
          <w:b/>
          <w:bCs/>
          <w:sz w:val="28"/>
          <w:szCs w:val="28"/>
          <w:lang w:val="en-IN"/>
        </w:rPr>
      </w:pPr>
      <w:r w:rsidRPr="00046704">
        <w:rPr>
          <w:b/>
          <w:bCs/>
          <w:sz w:val="28"/>
          <w:szCs w:val="28"/>
          <w:lang w:val="en-IN"/>
        </w:rPr>
        <w:t>Local Repository (.m2)</w:t>
      </w:r>
    </w:p>
    <w:p w:rsidR="00046704" w:rsidRPr="00046704" w:rsidRDefault="00046704" w:rsidP="00046704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Location:</w:t>
      </w:r>
    </w:p>
    <w:p w:rsidR="00046704" w:rsidRPr="00046704" w:rsidRDefault="00046704" w:rsidP="00046704">
      <w:pPr>
        <w:ind w:left="360"/>
        <w:rPr>
          <w:sz w:val="28"/>
          <w:szCs w:val="28"/>
          <w:lang w:val="en-IN"/>
        </w:rPr>
      </w:pPr>
      <w:r w:rsidRPr="00046704">
        <w:rPr>
          <w:noProof/>
          <w:sz w:val="28"/>
          <w:szCs w:val="28"/>
        </w:rPr>
        <w:drawing>
          <wp:inline distT="0" distB="0" distL="0" distR="0" wp14:anchorId="21576270" wp14:editId="5A0118C1">
            <wp:extent cx="2314575" cy="466725"/>
            <wp:effectExtent l="0" t="0" r="9525" b="9525"/>
            <wp:docPr id="114717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79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704" w:rsidRPr="00046704" w:rsidRDefault="00046704" w:rsidP="00046704">
      <w:pPr>
        <w:ind w:left="360"/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  Stores downloaded JARs</w:t>
      </w:r>
    </w:p>
    <w:p w:rsidR="00046704" w:rsidRPr="00046704" w:rsidRDefault="00046704" w:rsidP="00046704">
      <w:pPr>
        <w:ind w:left="360"/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  Speeds up builds</w:t>
      </w:r>
    </w:p>
    <w:p w:rsidR="00046704" w:rsidRPr="00046704" w:rsidRDefault="00046704" w:rsidP="00046704">
      <w:pPr>
        <w:ind w:left="360"/>
        <w:rPr>
          <w:sz w:val="28"/>
          <w:szCs w:val="28"/>
          <w:lang w:val="en-IN"/>
        </w:rPr>
      </w:pPr>
      <w:r w:rsidRPr="00046704">
        <w:rPr>
          <w:sz w:val="28"/>
          <w:szCs w:val="28"/>
          <w:lang w:val="en-IN"/>
        </w:rPr>
        <w:t>  Shared by all projects</w:t>
      </w:r>
    </w:p>
    <w:p w:rsidR="00046704" w:rsidRPr="00046704" w:rsidRDefault="00046704" w:rsidP="00046704">
      <w:pPr>
        <w:ind w:left="360"/>
        <w:rPr>
          <w:lang w:val="en-IN"/>
        </w:rPr>
      </w:pPr>
    </w:p>
    <w:p w:rsidR="00DE7789" w:rsidRPr="00DE7789" w:rsidRDefault="00DE7789" w:rsidP="00DE7789"/>
    <w:sectPr w:rsidR="00DE7789" w:rsidRPr="00DE77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D509EB"/>
    <w:multiLevelType w:val="multilevel"/>
    <w:tmpl w:val="4640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9479E"/>
    <w:multiLevelType w:val="multilevel"/>
    <w:tmpl w:val="5ED4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77FF1"/>
    <w:multiLevelType w:val="multilevel"/>
    <w:tmpl w:val="0E5E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AC73BF"/>
    <w:multiLevelType w:val="multilevel"/>
    <w:tmpl w:val="4BB6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82194"/>
    <w:multiLevelType w:val="multilevel"/>
    <w:tmpl w:val="BF26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5E524F"/>
    <w:multiLevelType w:val="multilevel"/>
    <w:tmpl w:val="B08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62D3B"/>
    <w:multiLevelType w:val="multilevel"/>
    <w:tmpl w:val="E210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733CC1"/>
    <w:multiLevelType w:val="multilevel"/>
    <w:tmpl w:val="ED5E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B05F4"/>
    <w:multiLevelType w:val="multilevel"/>
    <w:tmpl w:val="2CC4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B77E6"/>
    <w:multiLevelType w:val="multilevel"/>
    <w:tmpl w:val="159E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E5E17"/>
    <w:multiLevelType w:val="multilevel"/>
    <w:tmpl w:val="E602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E1354"/>
    <w:multiLevelType w:val="multilevel"/>
    <w:tmpl w:val="5C80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63A39"/>
    <w:multiLevelType w:val="multilevel"/>
    <w:tmpl w:val="DDD4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D02E1"/>
    <w:multiLevelType w:val="multilevel"/>
    <w:tmpl w:val="411A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E43C4"/>
    <w:multiLevelType w:val="multilevel"/>
    <w:tmpl w:val="F814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F71C20"/>
    <w:multiLevelType w:val="multilevel"/>
    <w:tmpl w:val="7D5C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943192">
    <w:abstractNumId w:val="8"/>
  </w:num>
  <w:num w:numId="2" w16cid:durableId="401872831">
    <w:abstractNumId w:val="6"/>
  </w:num>
  <w:num w:numId="3" w16cid:durableId="1811750401">
    <w:abstractNumId w:val="5"/>
  </w:num>
  <w:num w:numId="4" w16cid:durableId="1442189564">
    <w:abstractNumId w:val="4"/>
  </w:num>
  <w:num w:numId="5" w16cid:durableId="1176699204">
    <w:abstractNumId w:val="7"/>
  </w:num>
  <w:num w:numId="6" w16cid:durableId="104469033">
    <w:abstractNumId w:val="3"/>
  </w:num>
  <w:num w:numId="7" w16cid:durableId="143591786">
    <w:abstractNumId w:val="2"/>
  </w:num>
  <w:num w:numId="8" w16cid:durableId="316884166">
    <w:abstractNumId w:val="1"/>
  </w:num>
  <w:num w:numId="9" w16cid:durableId="573049123">
    <w:abstractNumId w:val="0"/>
  </w:num>
  <w:num w:numId="10" w16cid:durableId="1342703929">
    <w:abstractNumId w:val="14"/>
  </w:num>
  <w:num w:numId="11" w16cid:durableId="2124759912">
    <w:abstractNumId w:val="18"/>
  </w:num>
  <w:num w:numId="12" w16cid:durableId="2040661287">
    <w:abstractNumId w:val="12"/>
  </w:num>
  <w:num w:numId="13" w16cid:durableId="1935433617">
    <w:abstractNumId w:val="11"/>
  </w:num>
  <w:num w:numId="14" w16cid:durableId="1314456052">
    <w:abstractNumId w:val="23"/>
  </w:num>
  <w:num w:numId="15" w16cid:durableId="1354846631">
    <w:abstractNumId w:val="17"/>
  </w:num>
  <w:num w:numId="16" w16cid:durableId="1853641601">
    <w:abstractNumId w:val="16"/>
  </w:num>
  <w:num w:numId="17" w16cid:durableId="648097090">
    <w:abstractNumId w:val="22"/>
  </w:num>
  <w:num w:numId="18" w16cid:durableId="541013494">
    <w:abstractNumId w:val="19"/>
  </w:num>
  <w:num w:numId="19" w16cid:durableId="949975770">
    <w:abstractNumId w:val="24"/>
  </w:num>
  <w:num w:numId="20" w16cid:durableId="982541102">
    <w:abstractNumId w:val="21"/>
  </w:num>
  <w:num w:numId="21" w16cid:durableId="284968600">
    <w:abstractNumId w:val="13"/>
  </w:num>
  <w:num w:numId="22" w16cid:durableId="640040417">
    <w:abstractNumId w:val="15"/>
  </w:num>
  <w:num w:numId="23" w16cid:durableId="1329164985">
    <w:abstractNumId w:val="9"/>
  </w:num>
  <w:num w:numId="24" w16cid:durableId="429200712">
    <w:abstractNumId w:val="10"/>
  </w:num>
  <w:num w:numId="25" w16cid:durableId="7569001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4DA"/>
    <w:rsid w:val="00046704"/>
    <w:rsid w:val="0006063C"/>
    <w:rsid w:val="0015074B"/>
    <w:rsid w:val="0029639D"/>
    <w:rsid w:val="00326F90"/>
    <w:rsid w:val="003A2514"/>
    <w:rsid w:val="003D29C6"/>
    <w:rsid w:val="00926D0D"/>
    <w:rsid w:val="00A1171C"/>
    <w:rsid w:val="00A60C6E"/>
    <w:rsid w:val="00AA1D8D"/>
    <w:rsid w:val="00B47730"/>
    <w:rsid w:val="00B73FD1"/>
    <w:rsid w:val="00CB0664"/>
    <w:rsid w:val="00DE77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18810C-FA70-4D6E-B642-5AC81C13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Shanthi Maradpilli</cp:lastModifiedBy>
  <cp:revision>2</cp:revision>
  <dcterms:created xsi:type="dcterms:W3CDTF">2026-02-03T10:51:00Z</dcterms:created>
  <dcterms:modified xsi:type="dcterms:W3CDTF">2026-02-03T10:51:00Z</dcterms:modified>
  <cp:category/>
</cp:coreProperties>
</file>