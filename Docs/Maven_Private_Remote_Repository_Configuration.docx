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68C" w:rsidRDefault="00000000">
      <w:pPr>
        <w:pStyle w:val="Heading1"/>
      </w:pPr>
      <w:r>
        <w:t>Maven Private / Remote Repository Configuration</w:t>
      </w:r>
    </w:p>
    <w:p w:rsidR="00CA668C" w:rsidRDefault="00000000">
      <w:r>
        <w:t>This document explains how to configure a private or remote repository in Maven using settings.xml and project pom.xml, based on a typical .m2 folder structure.</w:t>
      </w:r>
    </w:p>
    <w:p w:rsidR="00CA668C" w:rsidRDefault="00000000">
      <w:pPr>
        <w:pStyle w:val="Heading2"/>
      </w:pPr>
      <w:r>
        <w:t>1. Current .m2 Folder Structure</w:t>
      </w:r>
    </w:p>
    <w:p w:rsidR="00CA668C" w:rsidRDefault="00000000">
      <w:r>
        <w:t>Typical location:</w:t>
      </w:r>
      <w:r>
        <w:br/>
        <w:t>C:\Users\Admin\.m2</w:t>
      </w:r>
      <w:r>
        <w:br/>
      </w:r>
      <w:r>
        <w:br/>
        <w:t>Folders present:</w:t>
      </w:r>
      <w:r>
        <w:br/>
        <w:t>- repository : Local Maven cache where downloaded JARs are stored automatically.</w:t>
      </w:r>
      <w:r>
        <w:br/>
        <w:t>- wrapper : Used by Maven Wrapper (mvnw).</w:t>
      </w:r>
      <w:r>
        <w:br/>
        <w:t>- .lemmnx-maven : IDE/tool-specific metadata.</w:t>
      </w:r>
      <w:r>
        <w:br/>
      </w:r>
      <w:r>
        <w:br/>
        <w:t>Note: settings.xml is NOT created by default. This is normal.</w:t>
      </w:r>
    </w:p>
    <w:p w:rsidR="00CA668C" w:rsidRDefault="00000000">
      <w:pPr>
        <w:pStyle w:val="Heading2"/>
      </w:pPr>
      <w:r>
        <w:t>2. Purpose of settings.xml</w:t>
      </w:r>
    </w:p>
    <w:p w:rsidR="00CA668C" w:rsidRDefault="00000000">
      <w:r>
        <w:t>settings.xml is used to store:</w:t>
      </w:r>
      <w:r>
        <w:br/>
        <w:t>- Credentials (username/password)</w:t>
      </w:r>
      <w:r>
        <w:br/>
        <w:t>- Mirrors</w:t>
      </w:r>
      <w:r>
        <w:br/>
        <w:t>- Proxies</w:t>
      </w:r>
      <w:r>
        <w:br/>
      </w:r>
      <w:r>
        <w:br/>
        <w:t>It is a global configuration file and applies to all Maven projects on the machine.</w:t>
      </w:r>
    </w:p>
    <w:p w:rsidR="00CA668C" w:rsidRDefault="00000000">
      <w:pPr>
        <w:pStyle w:val="Heading2"/>
      </w:pPr>
      <w:r>
        <w:t>3. Creating settings.xml</w:t>
      </w:r>
    </w:p>
    <w:p w:rsidR="00CA668C" w:rsidRDefault="00000000">
      <w:r>
        <w:t>Location:</w:t>
      </w:r>
      <w:r>
        <w:br/>
        <w:t>C:\Users\Admin\.m2\settings.xml</w:t>
      </w:r>
      <w:r>
        <w:br/>
      </w:r>
      <w:r>
        <w:br/>
        <w:t>Steps:</w:t>
      </w:r>
      <w:r>
        <w:br/>
        <w:t>1. Go to .m2 folder</w:t>
      </w:r>
      <w:r>
        <w:br/>
        <w:t>2. Create a new file named settings.xml</w:t>
      </w:r>
      <w:r>
        <w:br/>
        <w:t>3. Ensure the file extension is NOT settings.xml.txt</w:t>
      </w:r>
    </w:p>
    <w:p w:rsidR="00CA668C" w:rsidRDefault="00000000">
      <w:pPr>
        <w:pStyle w:val="Heading2"/>
      </w:pPr>
      <w:r>
        <w:t>4. Sample settings.xml Configuration</w:t>
      </w:r>
    </w:p>
    <w:p w:rsidR="00CA668C" w:rsidRDefault="00000000">
      <w:r>
        <w:t>&lt;settings&gt;</w:t>
      </w:r>
      <w:r>
        <w:br/>
        <w:t xml:space="preserve">  &lt;servers&gt;</w:t>
      </w:r>
      <w:r>
        <w:br/>
        <w:t xml:space="preserve">    &lt;server&gt;</w:t>
      </w:r>
      <w:r>
        <w:br/>
        <w:t xml:space="preserve">      &lt;id&gt;company-repo&lt;/id&gt;</w:t>
      </w:r>
      <w:r>
        <w:br/>
        <w:t xml:space="preserve">      &lt;username&gt;myuser&lt;/username&gt;</w:t>
      </w:r>
      <w:r>
        <w:br/>
        <w:t xml:space="preserve">      &lt;password&gt;mypassword&lt;/password&gt;</w:t>
      </w:r>
      <w:r>
        <w:br/>
        <w:t xml:space="preserve">    &lt;/server&gt;</w:t>
      </w:r>
      <w:r>
        <w:br/>
        <w:t xml:space="preserve">  &lt;/servers&gt;</w:t>
      </w:r>
      <w:r>
        <w:br/>
        <w:t>&lt;/settings&gt;</w:t>
      </w:r>
    </w:p>
    <w:p w:rsidR="00CA668C" w:rsidRDefault="00000000">
      <w:pPr>
        <w:pStyle w:val="Heading2"/>
      </w:pPr>
      <w:r>
        <w:lastRenderedPageBreak/>
        <w:t>5. Configuring Repository in pom.xml</w:t>
      </w:r>
    </w:p>
    <w:p w:rsidR="00CA668C" w:rsidRDefault="00000000">
      <w:r>
        <w:t>Repository URLs are defined in the project pom.xml.</w:t>
      </w:r>
      <w:r>
        <w:br/>
        <w:t>Credentials must NOT be added here.</w:t>
      </w:r>
      <w:r>
        <w:br/>
      </w:r>
      <w:r>
        <w:br/>
        <w:t>&lt;repositories&gt;</w:t>
      </w:r>
      <w:r>
        <w:br/>
        <w:t xml:space="preserve">  &lt;repository&gt;</w:t>
      </w:r>
      <w:r>
        <w:br/>
        <w:t xml:space="preserve">    &lt;id&gt;company-repo&lt;/id&gt;</w:t>
      </w:r>
      <w:r>
        <w:br/>
        <w:t xml:space="preserve">    &lt;url&gt;https://repo.company.com/maven&lt;/url&gt;</w:t>
      </w:r>
      <w:r>
        <w:br/>
        <w:t xml:space="preserve">  &lt;/repository&gt;</w:t>
      </w:r>
      <w:r>
        <w:br/>
        <w:t>&lt;/repositories&gt;</w:t>
      </w:r>
    </w:p>
    <w:p w:rsidR="00CA668C" w:rsidRDefault="00000000">
      <w:pPr>
        <w:pStyle w:val="Heading2"/>
      </w:pPr>
      <w:r>
        <w:t>6. Important Rule</w:t>
      </w:r>
    </w:p>
    <w:p w:rsidR="00CA668C" w:rsidRDefault="00000000">
      <w:r>
        <w:t>The &lt;id&gt; value in settings.xml must exactly match the &lt;id&gt; in pom.xml.</w:t>
      </w:r>
      <w:r>
        <w:br/>
        <w:t>Otherwise, Maven authentication will fail.</w:t>
      </w:r>
    </w:p>
    <w:p w:rsidR="00CA668C" w:rsidRDefault="00000000">
      <w:pPr>
        <w:pStyle w:val="Heading2"/>
      </w:pPr>
      <w:r>
        <w:t>7. Maven Flow</w:t>
      </w:r>
    </w:p>
    <w:p w:rsidR="00CA668C" w:rsidRDefault="00000000">
      <w:r>
        <w:t>pom.xml (repository URL)</w:t>
      </w:r>
      <w:r>
        <w:br/>
        <w:t xml:space="preserve">   ↓</w:t>
      </w:r>
      <w:r>
        <w:br/>
        <w:t>settings.xml (credentials)</w:t>
      </w:r>
      <w:r>
        <w:br/>
        <w:t xml:space="preserve">   ↓</w:t>
      </w:r>
      <w:r>
        <w:br/>
        <w:t>Private / Remote Repository</w:t>
      </w:r>
      <w:r>
        <w:br/>
        <w:t xml:space="preserve">   ↓</w:t>
      </w:r>
      <w:r>
        <w:br/>
        <w:t>.m2/repository (local cache)</w:t>
      </w:r>
    </w:p>
    <w:p w:rsidR="00CA668C" w:rsidRDefault="00000000" w:rsidP="0023402B">
      <w:pPr>
        <w:pStyle w:val="ListParagraph"/>
        <w:numPr>
          <w:ilvl w:val="0"/>
          <w:numId w:val="10"/>
        </w:numPr>
      </w:pPr>
      <w:r>
        <w:t>settings.xml is optional and user-specific.</w:t>
      </w:r>
      <w:r>
        <w:br/>
        <w:t>pom.xml should never contain credentials.</w:t>
      </w:r>
      <w:r>
        <w:br/>
        <w:t>settings.xml is not created by default.</w:t>
      </w:r>
      <w:r>
        <w:br/>
        <w:t>Used mainly in enterprise/company projects.</w:t>
      </w:r>
    </w:p>
    <w:sectPr w:rsidR="00CA66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586D5A"/>
    <w:multiLevelType w:val="hybridMultilevel"/>
    <w:tmpl w:val="A43406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198740">
    <w:abstractNumId w:val="8"/>
  </w:num>
  <w:num w:numId="2" w16cid:durableId="136537669">
    <w:abstractNumId w:val="6"/>
  </w:num>
  <w:num w:numId="3" w16cid:durableId="228200586">
    <w:abstractNumId w:val="5"/>
  </w:num>
  <w:num w:numId="4" w16cid:durableId="1844317875">
    <w:abstractNumId w:val="4"/>
  </w:num>
  <w:num w:numId="5" w16cid:durableId="897518648">
    <w:abstractNumId w:val="7"/>
  </w:num>
  <w:num w:numId="6" w16cid:durableId="1289430647">
    <w:abstractNumId w:val="3"/>
  </w:num>
  <w:num w:numId="7" w16cid:durableId="1752700950">
    <w:abstractNumId w:val="2"/>
  </w:num>
  <w:num w:numId="8" w16cid:durableId="1374769910">
    <w:abstractNumId w:val="1"/>
  </w:num>
  <w:num w:numId="9" w16cid:durableId="2145467062">
    <w:abstractNumId w:val="0"/>
  </w:num>
  <w:num w:numId="10" w16cid:durableId="5468403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02B"/>
    <w:rsid w:val="0029639D"/>
    <w:rsid w:val="00326F90"/>
    <w:rsid w:val="006B3922"/>
    <w:rsid w:val="00AA1D8D"/>
    <w:rsid w:val="00B47730"/>
    <w:rsid w:val="00CA66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E0B87"/>
  <w14:defaultImageDpi w14:val="300"/>
  <w15:docId w15:val="{EDF9E1FF-F87E-4D08-96E3-BD012210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Shanthi Maradpilli</cp:lastModifiedBy>
  <cp:revision>2</cp:revision>
  <dcterms:created xsi:type="dcterms:W3CDTF">2026-02-03T11:03:00Z</dcterms:created>
  <dcterms:modified xsi:type="dcterms:W3CDTF">2026-02-03T11:03:00Z</dcterms:modified>
  <cp:category/>
</cp:coreProperties>
</file>